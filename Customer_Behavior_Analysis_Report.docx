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433B" w14:textId="77777777" w:rsidR="001121BD" w:rsidRDefault="00000000">
      <w:pPr>
        <w:pStyle w:val="Title"/>
        <w:jc w:val="center"/>
      </w:pPr>
      <w:r>
        <w:t>Customer Behavior Analysis Project Report</w:t>
      </w:r>
    </w:p>
    <w:p w14:paraId="4AD20AF8" w14:textId="77777777" w:rsidR="001121BD" w:rsidRDefault="00000000">
      <w:pPr>
        <w:pStyle w:val="Heading1"/>
      </w:pPr>
      <w:r>
        <w:t>Project Overview</w:t>
      </w:r>
    </w:p>
    <w:p w14:paraId="76FBB271" w14:textId="77777777" w:rsidR="001121BD" w:rsidRDefault="00000000">
      <w:r>
        <w:t>This project analyzes customer shopping behavior using a multi-tool workflow. The data was cleaned and prepared using Python, analyzed using SQL (PostgreSQL), and visualized through an interactive Power BI dashboard.</w:t>
      </w:r>
    </w:p>
    <w:p w14:paraId="30F99DE6" w14:textId="77777777" w:rsidR="001121BD" w:rsidRDefault="00000000">
      <w:pPr>
        <w:pStyle w:val="Heading1"/>
      </w:pPr>
      <w:r>
        <w:t>1. Data Preparation with Python (Pandas)</w:t>
      </w:r>
    </w:p>
    <w:p w14:paraId="732B5C57" w14:textId="77777777" w:rsidR="001121BD" w:rsidRDefault="00000000">
      <w:r>
        <w:t>The initial dataset was processed using Python's Pandas library to ensure data quality and prepare it for relational analysis. Key steps included:</w:t>
      </w:r>
    </w:p>
    <w:p w14:paraId="61826300" w14:textId="77777777" w:rsidR="001121BD" w:rsidRDefault="00000000">
      <w:pPr>
        <w:pStyle w:val="ListBullet"/>
      </w:pPr>
      <w:r>
        <w:rPr>
          <w:b/>
        </w:rPr>
        <w:t>Column Standardization:</w:t>
      </w:r>
      <w:r>
        <w:t xml:space="preserve"> Standardized all column names to snake_case for improved compatibility with SQL and Python workflows.</w:t>
      </w:r>
    </w:p>
    <w:p w14:paraId="621CD855" w14:textId="77777777" w:rsidR="001121BD" w:rsidRDefault="00000000">
      <w:pPr>
        <w:pStyle w:val="ListBullet"/>
      </w:pPr>
      <w:r>
        <w:rPr>
          <w:b/>
        </w:rPr>
        <w:t>Renaming:</w:t>
      </w:r>
      <w:r>
        <w:t xml:space="preserve"> Renamed 'purchase_amount_(usd)' to 'purchase_amount' for concise query syntax.</w:t>
      </w:r>
    </w:p>
    <w:p w14:paraId="07A40CD9" w14:textId="77777777" w:rsidR="001121BD" w:rsidRDefault="00000000">
      <w:pPr>
        <w:pStyle w:val="ListBullet"/>
      </w:pPr>
      <w:r>
        <w:rPr>
          <w:b/>
        </w:rPr>
        <w:t>Data Quality (Median Imputation):</w:t>
      </w:r>
      <w:r>
        <w:t xml:space="preserve"> Handled missing values in the 'review_rating' column by calculating and imputing the median rating grouped by 'category', preserving the statistical distribution.</w:t>
      </w:r>
    </w:p>
    <w:p w14:paraId="3B8D9DC0" w14:textId="77777777" w:rsidR="001121BD" w:rsidRDefault="00000000">
      <w:pPr>
        <w:pStyle w:val="ListBullet"/>
      </w:pPr>
      <w:r>
        <w:rPr>
          <w:b/>
        </w:rPr>
        <w:t>Feature Engineering (Age Segmentation):</w:t>
      </w:r>
      <w:r>
        <w:t xml:space="preserve"> Segmented the customer base into four distinct age groups using 'pd.qcut' (quartiles): 'Young Adult', 'Adult', 'Middle-Aged', and 'Senior'.</w:t>
      </w:r>
    </w:p>
    <w:p w14:paraId="42E99C13" w14:textId="77777777" w:rsidR="001121BD" w:rsidRDefault="00000000">
      <w:pPr>
        <w:pStyle w:val="ListBullet"/>
      </w:pPr>
      <w:r>
        <w:rPr>
          <w:b/>
        </w:rPr>
        <w:t>Feature Engineering (Frequency Mapping):</w:t>
      </w:r>
      <w:r>
        <w:t xml:space="preserve"> Converted categorical purchase frequencies into numerical 'purchase_frequency_days'.</w:t>
      </w:r>
    </w:p>
    <w:p w14:paraId="17157021" w14:textId="7655E7A9" w:rsidR="001121BD" w:rsidRDefault="00000000">
      <w:pPr>
        <w:pStyle w:val="ListBullet"/>
      </w:pPr>
      <w:r>
        <w:rPr>
          <w:b/>
        </w:rPr>
        <w:t>ETL Workflow:</w:t>
      </w:r>
      <w:r>
        <w:t xml:space="preserve"> The final cleaned DataFrame was exported directly to a PostgreSQL database for advanced analytical querying.</w:t>
      </w:r>
      <w:r w:rsidR="00814FC6" w:rsidRPr="00814FC6">
        <w:rPr>
          <w:noProof/>
        </w:rPr>
        <w:t xml:space="preserve"> </w:t>
      </w:r>
    </w:p>
    <w:p w14:paraId="363AE04B" w14:textId="77777777" w:rsidR="00814FC6" w:rsidRDefault="00814FC6">
      <w:pPr>
        <w:pStyle w:val="Heading1"/>
      </w:pPr>
    </w:p>
    <w:p w14:paraId="2FD1CFD1" w14:textId="77777777" w:rsidR="00814FC6" w:rsidRDefault="00814FC6">
      <w:pPr>
        <w:pStyle w:val="Heading1"/>
      </w:pPr>
    </w:p>
    <w:p w14:paraId="2C7B52B1" w14:textId="1F1E40B9" w:rsidR="001121BD" w:rsidRDefault="00000000">
      <w:pPr>
        <w:pStyle w:val="Heading1"/>
      </w:pPr>
      <w:r>
        <w:t>2. SQL Analysis &amp; Key Insights</w:t>
      </w:r>
    </w:p>
    <w:p w14:paraId="12202CB1" w14:textId="77777777" w:rsidR="001121BD" w:rsidRDefault="00000000">
      <w:r>
        <w:t>The following SQL queries were executed in PostgreSQL to extract strategic insights from the dataset. Each section includes the query logic and space for results.</w:t>
      </w:r>
    </w:p>
    <w:p w14:paraId="775F345A" w14:textId="77777777" w:rsidR="001121BD" w:rsidRDefault="00000000">
      <w:pPr>
        <w:pStyle w:val="Heading2"/>
      </w:pPr>
      <w:r>
        <w:lastRenderedPageBreak/>
        <w:t>Q1. Revenue by Gender</w:t>
      </w:r>
    </w:p>
    <w:p w14:paraId="0AC59087" w14:textId="77777777" w:rsidR="00814FC6" w:rsidRDefault="00000000">
      <w:pPr>
        <w:rPr>
          <w:noProof/>
        </w:rPr>
      </w:pPr>
      <w:r>
        <w:rPr>
          <w:rFonts w:ascii="Courier New" w:hAnsi="Courier New"/>
          <w:sz w:val="20"/>
        </w:rPr>
        <w:t xml:space="preserve">SELECT gender, </w:t>
      </w:r>
      <w:proofErr w:type="gramStart"/>
      <w:r>
        <w:rPr>
          <w:rFonts w:ascii="Courier New" w:hAnsi="Courier New"/>
          <w:sz w:val="20"/>
        </w:rPr>
        <w:t>SUM(</w:t>
      </w:r>
      <w:proofErr w:type="gramEnd"/>
      <w:r>
        <w:rPr>
          <w:rFonts w:ascii="Courier New" w:hAnsi="Courier New"/>
          <w:sz w:val="20"/>
        </w:rPr>
        <w:t>purchase_amount) as revenue FROM customers GROUP BY 1;</w:t>
      </w:r>
      <w:r w:rsidR="00814FC6" w:rsidRPr="00814FC6">
        <w:rPr>
          <w:noProof/>
        </w:rPr>
        <w:t xml:space="preserve"> </w:t>
      </w:r>
    </w:p>
    <w:p w14:paraId="1A68476D" w14:textId="7D06D926" w:rsidR="001121BD" w:rsidRDefault="00814FC6">
      <w:r>
        <w:rPr>
          <w:noProof/>
        </w:rPr>
        <w:drawing>
          <wp:inline distT="0" distB="0" distL="0" distR="0" wp14:anchorId="28EB7991" wp14:editId="026A29B4">
            <wp:extent cx="1876425" cy="1123950"/>
            <wp:effectExtent l="0" t="0" r="9525" b="0"/>
            <wp:docPr id="155658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353" name="Picture 1556583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91" cy="11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B50C" w14:textId="7B16DCD8" w:rsidR="001121BD" w:rsidRDefault="00000000">
      <w:pPr>
        <w:pStyle w:val="Heading2"/>
      </w:pPr>
      <w:r>
        <w:t>Q2. High-Spending Discount Users</w:t>
      </w:r>
    </w:p>
    <w:p w14:paraId="03F63B4B" w14:textId="77777777" w:rsidR="001121BD" w:rsidRDefault="00000000">
      <w:r>
        <w:rPr>
          <w:rFonts w:ascii="Courier New" w:hAnsi="Courier New"/>
          <w:sz w:val="20"/>
        </w:rPr>
        <w:t>SELECT customer_id, purchase_amount FROM customers WHERE discount_applied='Yes' AND purchase_amount&gt;=(SELECT AVG(purchase_amount) FROM customers);</w:t>
      </w:r>
    </w:p>
    <w:p w14:paraId="6D5AD6FC" w14:textId="40166E17" w:rsidR="001121BD" w:rsidRDefault="00814FC6">
      <w:r>
        <w:rPr>
          <w:noProof/>
        </w:rPr>
        <w:drawing>
          <wp:inline distT="0" distB="0" distL="0" distR="0" wp14:anchorId="378A4AE3" wp14:editId="28F80E53">
            <wp:extent cx="2619741" cy="3629532"/>
            <wp:effectExtent l="0" t="0" r="9525" b="9525"/>
            <wp:docPr id="459235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5377" name="Picture 4592353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CD0941E" w14:textId="77777777" w:rsidR="00814FC6" w:rsidRDefault="00814FC6">
      <w:pPr>
        <w:pStyle w:val="Heading2"/>
      </w:pPr>
    </w:p>
    <w:p w14:paraId="3F1DB2D9" w14:textId="77777777" w:rsidR="00814FC6" w:rsidRDefault="00814FC6">
      <w:pPr>
        <w:pStyle w:val="Heading2"/>
      </w:pPr>
    </w:p>
    <w:p w14:paraId="7C70A143" w14:textId="77777777" w:rsidR="00814FC6" w:rsidRDefault="00814FC6">
      <w:pPr>
        <w:pStyle w:val="Heading2"/>
      </w:pPr>
    </w:p>
    <w:p w14:paraId="50F680C6" w14:textId="7162F57D" w:rsidR="001121BD" w:rsidRDefault="00000000">
      <w:pPr>
        <w:pStyle w:val="Heading2"/>
      </w:pPr>
      <w:r>
        <w:t>Q3. Top 5 Products by Average Review Rating</w:t>
      </w:r>
    </w:p>
    <w:p w14:paraId="1BB71641" w14:textId="77777777" w:rsidR="001121BD" w:rsidRDefault="00000000">
      <w:r>
        <w:rPr>
          <w:rFonts w:ascii="Courier New" w:hAnsi="Courier New"/>
          <w:sz w:val="20"/>
        </w:rPr>
        <w:t>SELECT item_purchased, ROUND(AVG(review_rating::numeric),2) average_rating FROM customers GROUP BY item_purchased ORDER BY 2 DESC LIMIT 5;</w:t>
      </w:r>
    </w:p>
    <w:p w14:paraId="2348857F" w14:textId="6BA4AC67" w:rsidR="001121BD" w:rsidRDefault="00814FC6">
      <w:r>
        <w:rPr>
          <w:noProof/>
        </w:rPr>
        <w:drawing>
          <wp:inline distT="0" distB="0" distL="0" distR="0" wp14:anchorId="2776E8A0" wp14:editId="14005B34">
            <wp:extent cx="2800350" cy="1838325"/>
            <wp:effectExtent l="0" t="0" r="0" b="9525"/>
            <wp:docPr id="2060708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8012" name="Picture 20607080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121" cy="18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0362D0F" w14:textId="77777777" w:rsidR="001121BD" w:rsidRDefault="00000000">
      <w:pPr>
        <w:pStyle w:val="Heading2"/>
      </w:pPr>
      <w:r>
        <w:t>Q4. Shipping Type Impact on Spend</w:t>
      </w:r>
    </w:p>
    <w:p w14:paraId="296B5CB6" w14:textId="77777777" w:rsidR="001121BD" w:rsidRDefault="00000000">
      <w:r>
        <w:rPr>
          <w:rFonts w:ascii="Courier New" w:hAnsi="Courier New"/>
          <w:sz w:val="20"/>
        </w:rPr>
        <w:t>SELECT shipping_type, ROUND(AVG(purchase_amount::NUMERIC),2) average_purchase_amount FROM customers WHERE shipping_type IN ('Express', 'Standard') GROUP BY shipping_type;</w:t>
      </w:r>
    </w:p>
    <w:p w14:paraId="5690CA77" w14:textId="3476EA39" w:rsidR="001121BD" w:rsidRDefault="00814FC6">
      <w:r>
        <w:rPr>
          <w:noProof/>
        </w:rPr>
        <w:drawing>
          <wp:inline distT="0" distB="0" distL="0" distR="0" wp14:anchorId="510466D8" wp14:editId="7DF5DD24">
            <wp:extent cx="3315163" cy="990738"/>
            <wp:effectExtent l="0" t="0" r="0" b="0"/>
            <wp:docPr id="1922868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8851" name="Picture 19228688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55C52DE" w14:textId="77777777" w:rsidR="00814FC6" w:rsidRDefault="00814FC6">
      <w:pPr>
        <w:pStyle w:val="Heading2"/>
      </w:pPr>
    </w:p>
    <w:p w14:paraId="2FED6E7D" w14:textId="77777777" w:rsidR="00814FC6" w:rsidRDefault="00814FC6">
      <w:pPr>
        <w:pStyle w:val="Heading2"/>
      </w:pPr>
    </w:p>
    <w:p w14:paraId="207D6863" w14:textId="77777777" w:rsidR="00814FC6" w:rsidRDefault="00814FC6">
      <w:pPr>
        <w:pStyle w:val="Heading2"/>
      </w:pPr>
    </w:p>
    <w:p w14:paraId="3A6B50F5" w14:textId="77777777" w:rsidR="00814FC6" w:rsidRDefault="00814FC6">
      <w:pPr>
        <w:pStyle w:val="Heading2"/>
      </w:pPr>
    </w:p>
    <w:p w14:paraId="0BB40CA7" w14:textId="061A4F92" w:rsidR="001121BD" w:rsidRDefault="00000000">
      <w:pPr>
        <w:pStyle w:val="Heading2"/>
      </w:pPr>
      <w:r>
        <w:t>Q5. Subscriber vs. Non-Subscriber Performance</w:t>
      </w:r>
    </w:p>
    <w:p w14:paraId="155618D8" w14:textId="77777777" w:rsidR="001121BD" w:rsidRDefault="00000000">
      <w:r>
        <w:rPr>
          <w:rFonts w:ascii="Courier New" w:hAnsi="Courier New"/>
          <w:sz w:val="20"/>
        </w:rPr>
        <w:t>SELECT subscription_status, COUNT(customer_id) total_customers, ROUND(AVG(purchase_amount),2) average_purchase_amount, SUM(purchase_amount) total_revenue FROM customers GROUP BY 1 ORDER BY 3,4 DESC;</w:t>
      </w:r>
    </w:p>
    <w:p w14:paraId="654724FD" w14:textId="5622FF9C" w:rsidR="001121BD" w:rsidRDefault="00814FC6">
      <w:r>
        <w:rPr>
          <w:noProof/>
        </w:rPr>
        <w:drawing>
          <wp:inline distT="0" distB="0" distL="0" distR="0" wp14:anchorId="17B4E41B" wp14:editId="57AA3B1F">
            <wp:extent cx="5486400" cy="799465"/>
            <wp:effectExtent l="0" t="0" r="0" b="635"/>
            <wp:docPr id="1247616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6078" name="Picture 12476160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562D99F" w14:textId="77777777" w:rsidR="001121BD" w:rsidRDefault="00000000">
      <w:pPr>
        <w:pStyle w:val="Heading2"/>
      </w:pPr>
      <w:r>
        <w:t>Q6. Highest Discount Adoption Rate per Product</w:t>
      </w:r>
    </w:p>
    <w:p w14:paraId="6C438F30" w14:textId="77777777" w:rsidR="001121BD" w:rsidRDefault="00000000">
      <w:r>
        <w:rPr>
          <w:rFonts w:ascii="Courier New" w:hAnsi="Courier New"/>
          <w:sz w:val="20"/>
        </w:rPr>
        <w:t>SELECT item_purchased, ROUND(100.0 * SUM(CASE WHEN discount_applied = 'Yes' THEN 1 ELSE 0 END)/COUNT(*),2) AS discount_rate FROM customers GROUP BY item_purchased ORDER BY discount_rate DESC LIMIT 5;</w:t>
      </w:r>
    </w:p>
    <w:p w14:paraId="7F60275D" w14:textId="2E807F25" w:rsidR="001121BD" w:rsidRDefault="00814FC6">
      <w:r>
        <w:rPr>
          <w:noProof/>
        </w:rPr>
        <w:drawing>
          <wp:inline distT="0" distB="0" distL="0" distR="0" wp14:anchorId="129A6CB6" wp14:editId="631CF1B0">
            <wp:extent cx="2467319" cy="1457528"/>
            <wp:effectExtent l="0" t="0" r="9525" b="9525"/>
            <wp:docPr id="606687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87162" name="Picture 6066871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866A471" w14:textId="77777777" w:rsidR="00814FC6" w:rsidRDefault="00814FC6"/>
    <w:p w14:paraId="6C5B687F" w14:textId="77777777" w:rsidR="00814FC6" w:rsidRDefault="00814FC6"/>
    <w:p w14:paraId="5E6DEBDE" w14:textId="77777777" w:rsidR="00814FC6" w:rsidRDefault="00814FC6"/>
    <w:p w14:paraId="36BE74D8" w14:textId="77777777" w:rsidR="00814FC6" w:rsidRDefault="00814FC6">
      <w:pPr>
        <w:pStyle w:val="Heading2"/>
      </w:pPr>
    </w:p>
    <w:p w14:paraId="5502E8DC" w14:textId="77777777" w:rsidR="00814FC6" w:rsidRDefault="00814FC6">
      <w:pPr>
        <w:pStyle w:val="Heading2"/>
      </w:pPr>
    </w:p>
    <w:p w14:paraId="26D30483" w14:textId="439562FA" w:rsidR="001121BD" w:rsidRDefault="00000000">
      <w:pPr>
        <w:pStyle w:val="Heading2"/>
      </w:pPr>
      <w:r>
        <w:t>Q7. Customer Segmentation (Loyalty)</w:t>
      </w:r>
    </w:p>
    <w:p w14:paraId="0860D475" w14:textId="77777777" w:rsidR="001121BD" w:rsidRDefault="00000000">
      <w:r>
        <w:rPr>
          <w:rFonts w:ascii="Courier New" w:hAnsi="Courier New"/>
          <w:sz w:val="20"/>
        </w:rPr>
        <w:t xml:space="preserve">WITH </w:t>
      </w:r>
      <w:proofErr w:type="spellStart"/>
      <w:r>
        <w:rPr>
          <w:rFonts w:ascii="Courier New" w:hAnsi="Courier New"/>
          <w:sz w:val="20"/>
        </w:rPr>
        <w:t>customer_type</w:t>
      </w:r>
      <w:proofErr w:type="spellEnd"/>
      <w:r>
        <w:rPr>
          <w:rFonts w:ascii="Courier New" w:hAnsi="Courier New"/>
          <w:sz w:val="20"/>
        </w:rPr>
        <w:t xml:space="preserve"> AS (SELECT </w:t>
      </w:r>
      <w:proofErr w:type="spellStart"/>
      <w:r>
        <w:rPr>
          <w:rFonts w:ascii="Courier New" w:hAnsi="Courier New"/>
          <w:sz w:val="20"/>
        </w:rPr>
        <w:t>customer_id</w:t>
      </w:r>
      <w:proofErr w:type="spellEnd"/>
      <w:r>
        <w:rPr>
          <w:rFonts w:ascii="Courier New" w:hAnsi="Courier New"/>
          <w:sz w:val="20"/>
        </w:rPr>
        <w:t xml:space="preserve">, previous_purchases, CASE WHEN previous_purchases = 1 THEN 'New' WHEN previous_purchases BETWEEN 2 AND 10 THEN 'Returning' ELSE 'Loyal' END AS customer_segment FROM customers) SELECT customer_segment, </w:t>
      </w:r>
      <w:proofErr w:type="gramStart"/>
      <w:r>
        <w:rPr>
          <w:rFonts w:ascii="Courier New" w:hAnsi="Courier New"/>
          <w:sz w:val="20"/>
        </w:rPr>
        <w:t>COUNT(</w:t>
      </w:r>
      <w:proofErr w:type="gramEnd"/>
      <w:r>
        <w:rPr>
          <w:rFonts w:ascii="Courier New" w:hAnsi="Courier New"/>
          <w:sz w:val="20"/>
        </w:rPr>
        <w:t>*) AS "Number of Customers" FROM customer_type GROUP BY customer_segment;</w:t>
      </w:r>
    </w:p>
    <w:p w14:paraId="093F6320" w14:textId="77777777" w:rsidR="00814FC6" w:rsidRDefault="00814FC6">
      <w:pPr>
        <w:pStyle w:val="Heading2"/>
      </w:pPr>
      <w:r>
        <w:rPr>
          <w:noProof/>
        </w:rPr>
        <w:drawing>
          <wp:inline distT="0" distB="0" distL="0" distR="0" wp14:anchorId="7F138154" wp14:editId="70A36614">
            <wp:extent cx="3162741" cy="1143160"/>
            <wp:effectExtent l="0" t="0" r="0" b="0"/>
            <wp:docPr id="1217028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8604" name="Picture 12170286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0FC1" w14:textId="2542A84D" w:rsidR="001121BD" w:rsidRDefault="00000000">
      <w:pPr>
        <w:pStyle w:val="Heading2"/>
      </w:pPr>
      <w:r>
        <w:t>Q8. Top 3 Most Purchased Products per Category</w:t>
      </w:r>
    </w:p>
    <w:p w14:paraId="1A5E2CAB" w14:textId="77777777" w:rsidR="001121BD" w:rsidRDefault="00000000">
      <w:r>
        <w:rPr>
          <w:rFonts w:ascii="Courier New" w:hAnsi="Courier New"/>
          <w:sz w:val="20"/>
        </w:rPr>
        <w:t>WITH ranked_items AS(SELECT category, item_purchased, COUNT(*) AS total_orders, ROW_NUMBER() OVER(PARTITION BY category ORDER BY COUNT(*) DESC) AS item_rank FROM customers GROUP BY 1, 2) SELECT * FROM ranked_items WHERE item_rank &lt;= 3;</w:t>
      </w:r>
    </w:p>
    <w:p w14:paraId="36CB9262" w14:textId="160457F6" w:rsidR="001121BD" w:rsidRDefault="00814FC6">
      <w:r>
        <w:rPr>
          <w:noProof/>
        </w:rPr>
        <w:drawing>
          <wp:inline distT="0" distB="0" distL="0" distR="0" wp14:anchorId="3FAF22ED" wp14:editId="6BF08732">
            <wp:extent cx="4198969" cy="2400300"/>
            <wp:effectExtent l="0" t="0" r="0" b="0"/>
            <wp:docPr id="1930836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6674" name="Picture 19308366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759" cy="24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6DAA330" w14:textId="77777777" w:rsidR="00814FC6" w:rsidRDefault="00814FC6">
      <w:pPr>
        <w:pStyle w:val="Heading2"/>
      </w:pPr>
    </w:p>
    <w:p w14:paraId="16AE90B0" w14:textId="77777777" w:rsidR="00814FC6" w:rsidRDefault="00814FC6">
      <w:pPr>
        <w:pStyle w:val="Heading2"/>
      </w:pPr>
    </w:p>
    <w:p w14:paraId="66EC8F3E" w14:textId="77777777" w:rsidR="00814FC6" w:rsidRDefault="00814FC6">
      <w:pPr>
        <w:pStyle w:val="Heading2"/>
      </w:pPr>
    </w:p>
    <w:p w14:paraId="3ABB971D" w14:textId="41F17399" w:rsidR="001121BD" w:rsidRDefault="00000000">
      <w:pPr>
        <w:pStyle w:val="Heading2"/>
      </w:pPr>
      <w:r>
        <w:t>Q9. Repeat Buyer Subscription Likelihood</w:t>
      </w:r>
    </w:p>
    <w:p w14:paraId="49A10163" w14:textId="77777777" w:rsidR="001121BD" w:rsidRDefault="00000000">
      <w:r>
        <w:rPr>
          <w:rFonts w:ascii="Courier New" w:hAnsi="Courier New"/>
          <w:sz w:val="20"/>
        </w:rPr>
        <w:t>SELECT subscription_status, COUNT(customer_id) AS repeat_buyers FROM customers WHERE previous_purchases &gt; 5 GROUP BY subscription_status;</w:t>
      </w:r>
    </w:p>
    <w:p w14:paraId="7AC5BEBD" w14:textId="2241DC56" w:rsidR="001121BD" w:rsidRDefault="00814FC6">
      <w:r>
        <w:rPr>
          <w:noProof/>
        </w:rPr>
        <w:drawing>
          <wp:inline distT="0" distB="0" distL="0" distR="0" wp14:anchorId="53AE9E5E" wp14:editId="29413DE5">
            <wp:extent cx="2943636" cy="876422"/>
            <wp:effectExtent l="0" t="0" r="9525" b="0"/>
            <wp:docPr id="1124467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7318" name="Picture 11244673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F335E09" w14:textId="77777777" w:rsidR="001121BD" w:rsidRDefault="00000000">
      <w:pPr>
        <w:pStyle w:val="Heading2"/>
      </w:pPr>
      <w:r>
        <w:t>Q10. Revenue Contribution by Age Group</w:t>
      </w:r>
    </w:p>
    <w:p w14:paraId="40AB3F09" w14:textId="77777777" w:rsidR="001121BD" w:rsidRDefault="00000000">
      <w:r>
        <w:rPr>
          <w:rFonts w:ascii="Courier New" w:hAnsi="Courier New"/>
          <w:sz w:val="20"/>
        </w:rPr>
        <w:t>SELECT age_group, SUM(purchase_amount) AS total_revenue FROM customers GROUP BY age_group ORDER BY total_revenue DESC;</w:t>
      </w:r>
    </w:p>
    <w:p w14:paraId="3D533DE8" w14:textId="122027AB" w:rsidR="001121BD" w:rsidRDefault="00814FC6">
      <w:r>
        <w:rPr>
          <w:noProof/>
        </w:rPr>
        <w:drawing>
          <wp:inline distT="0" distB="0" distL="0" distR="0" wp14:anchorId="769E8D21" wp14:editId="3A2C6E58">
            <wp:extent cx="2219635" cy="1371791"/>
            <wp:effectExtent l="0" t="0" r="9525" b="0"/>
            <wp:docPr id="11461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8863" name="Picture 11461188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650A877" w14:textId="77777777" w:rsidR="00814FC6" w:rsidRDefault="00814FC6">
      <w:pPr>
        <w:pStyle w:val="Heading1"/>
      </w:pPr>
    </w:p>
    <w:p w14:paraId="412B49EE" w14:textId="77777777" w:rsidR="00814FC6" w:rsidRDefault="00814FC6">
      <w:pPr>
        <w:pStyle w:val="Heading1"/>
      </w:pPr>
    </w:p>
    <w:p w14:paraId="44A4F27E" w14:textId="77777777" w:rsidR="00814FC6" w:rsidRDefault="00814FC6">
      <w:pPr>
        <w:pStyle w:val="Heading1"/>
      </w:pPr>
    </w:p>
    <w:p w14:paraId="122F0C34" w14:textId="77777777" w:rsidR="00814FC6" w:rsidRDefault="00814FC6">
      <w:pPr>
        <w:pStyle w:val="Heading1"/>
      </w:pPr>
    </w:p>
    <w:p w14:paraId="3D7AD296" w14:textId="6A45C8A3" w:rsidR="001121BD" w:rsidRDefault="00000000">
      <w:pPr>
        <w:pStyle w:val="Heading1"/>
      </w:pPr>
      <w:r>
        <w:t>3. Power BI Visualization (Awesome Dashboard)</w:t>
      </w:r>
    </w:p>
    <w:p w14:paraId="2BED8E26" w14:textId="22D7BCC5" w:rsidR="00A1097B" w:rsidRDefault="00000000" w:rsidP="00A1097B">
      <w:r>
        <w:t>To provide an interactive reporting experience, an 'Awesome Dashboard' was built in Power BI. It visualizes key metrics like total revenue, customer segments, and product performance.</w:t>
      </w:r>
      <w:r w:rsidR="00A1097B">
        <w:t xml:space="preserve"> </w:t>
      </w:r>
    </w:p>
    <w:p w14:paraId="004C463C" w14:textId="74A919C9" w:rsidR="001121BD" w:rsidRDefault="00A1097B">
      <w:r>
        <w:rPr>
          <w:noProof/>
        </w:rPr>
        <w:drawing>
          <wp:inline distT="0" distB="0" distL="0" distR="0" wp14:anchorId="6CDC0E8F" wp14:editId="08D52996">
            <wp:extent cx="5486400" cy="2991485"/>
            <wp:effectExtent l="0" t="0" r="0" b="0"/>
            <wp:docPr id="763517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7330" name="Picture 7635173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470751">
    <w:abstractNumId w:val="8"/>
  </w:num>
  <w:num w:numId="2" w16cid:durableId="862279987">
    <w:abstractNumId w:val="6"/>
  </w:num>
  <w:num w:numId="3" w16cid:durableId="1750732418">
    <w:abstractNumId w:val="5"/>
  </w:num>
  <w:num w:numId="4" w16cid:durableId="1410884104">
    <w:abstractNumId w:val="4"/>
  </w:num>
  <w:num w:numId="5" w16cid:durableId="225999319">
    <w:abstractNumId w:val="7"/>
  </w:num>
  <w:num w:numId="6" w16cid:durableId="255752570">
    <w:abstractNumId w:val="3"/>
  </w:num>
  <w:num w:numId="7" w16cid:durableId="2052073871">
    <w:abstractNumId w:val="2"/>
  </w:num>
  <w:num w:numId="8" w16cid:durableId="391150468">
    <w:abstractNumId w:val="1"/>
  </w:num>
  <w:num w:numId="9" w16cid:durableId="165133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1BD"/>
    <w:rsid w:val="0015074B"/>
    <w:rsid w:val="0029639D"/>
    <w:rsid w:val="00326F90"/>
    <w:rsid w:val="00814FC6"/>
    <w:rsid w:val="00A1097B"/>
    <w:rsid w:val="00AA1D8D"/>
    <w:rsid w:val="00B47730"/>
    <w:rsid w:val="00B965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AF87E"/>
  <w14:defaultImageDpi w14:val="300"/>
  <w15:docId w15:val="{E3278635-CD79-4DA0-AD0E-2AC8B680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Mashroor Zisan</cp:lastModifiedBy>
  <cp:revision>2</cp:revision>
  <dcterms:created xsi:type="dcterms:W3CDTF">2013-12-23T23:15:00Z</dcterms:created>
  <dcterms:modified xsi:type="dcterms:W3CDTF">2026-02-22T19:38:00Z</dcterms:modified>
  <cp:category/>
</cp:coreProperties>
</file>